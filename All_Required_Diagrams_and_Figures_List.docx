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LIST OF REQUIRED DIAGRAMS, FIGURES, AND GRAPHS</w:t>
      </w:r>
    </w:p>
    <w:p>
      <w:r>
        <w:t>This document lists all diagrams, figures, and graphs required for the Smart Healthcare Monitoring System final-year project report. Each item clearly mentions the chapter it belongs to and its purpose. These figures can be drawn using tools like draw.io, PowerPoint, Visio, or inserted as screenshots/plots.</w:t>
      </w:r>
    </w:p>
    <w:p>
      <w:pPr>
        <w:pStyle w:val="Heading2"/>
      </w:pPr>
      <w:r>
        <w:t>CHAPTER 1: INTRODUCTION</w:t>
      </w:r>
    </w:p>
    <w:p>
      <w:pPr>
        <w:pStyle w:val="ListNumber"/>
      </w:pPr>
      <w:r>
        <w:t>Figure 1: Evolution of Healthcare Systems (Traditional → Digital → Smart Healthcare)</w:t>
      </w:r>
    </w:p>
    <w:p>
      <w:pPr>
        <w:pStyle w:val="ListNumber"/>
      </w:pPr>
      <w:r>
        <w:t>Figure 2: Role of IoT, Blockchain, and AI in Modern Healthcare (Conceptual Diagram)</w:t>
      </w:r>
    </w:p>
    <w:p>
      <w:pPr>
        <w:pStyle w:val="Heading2"/>
      </w:pPr>
      <w:r>
        <w:t>CHAPTER 2: LITERATURE REVIEW</w:t>
      </w:r>
    </w:p>
    <w:p>
      <w:pPr>
        <w:pStyle w:val="ListNumber"/>
      </w:pPr>
      <w:r>
        <w:t>Figure 1: Comparison of Existing Healthcare Systems (Table/Chart)</w:t>
      </w:r>
    </w:p>
    <w:p>
      <w:pPr>
        <w:pStyle w:val="ListNumber"/>
      </w:pPr>
      <w:r>
        <w:t>Figure 2: Centralized vs Decentralized Healthcare Architecture Diagram</w:t>
      </w:r>
    </w:p>
    <w:p>
      <w:pPr>
        <w:pStyle w:val="ListNumber"/>
      </w:pPr>
      <w:r>
        <w:t>Figure 3: Blockchain-Based Healthcare Data Sharing Model</w:t>
      </w:r>
    </w:p>
    <w:p>
      <w:pPr>
        <w:pStyle w:val="ListNumber"/>
      </w:pPr>
      <w:r>
        <w:t>Figure 4: Taxonomy of Security Techniques in Healthcare Systems</w:t>
      </w:r>
    </w:p>
    <w:p>
      <w:pPr>
        <w:pStyle w:val="Heading2"/>
      </w:pPr>
      <w:r>
        <w:t>CHAPTER 3: EXISTING SYSTEM AND PROBLEM STATEMENT</w:t>
      </w:r>
    </w:p>
    <w:p>
      <w:pPr>
        <w:pStyle w:val="ListNumber"/>
      </w:pPr>
      <w:r>
        <w:t>Figure 1: Architecture of Existing Centralized Healthcare System</w:t>
      </w:r>
    </w:p>
    <w:p>
      <w:pPr>
        <w:pStyle w:val="ListNumber"/>
      </w:pPr>
      <w:r>
        <w:t>Figure 2: Limitations of Existing System (Block Diagram)</w:t>
      </w:r>
    </w:p>
    <w:p>
      <w:pPr>
        <w:pStyle w:val="Heading2"/>
      </w:pPr>
      <w:r>
        <w:t>CHAPTER 4: PROPOSED SYSTEM</w:t>
      </w:r>
    </w:p>
    <w:p>
      <w:pPr>
        <w:pStyle w:val="ListNumber"/>
      </w:pPr>
      <w:r>
        <w:t>Figure 1: Overall Proposed System Architecture</w:t>
      </w:r>
    </w:p>
    <w:p>
      <w:pPr>
        <w:pStyle w:val="ListNumber"/>
      </w:pPr>
      <w:r>
        <w:t>Figure 2: Module-Level Block Diagram of Proposed System</w:t>
      </w:r>
    </w:p>
    <w:p>
      <w:pPr>
        <w:pStyle w:val="ListNumber"/>
      </w:pPr>
      <w:r>
        <w:t>Figure 3: Functional Workflow of the Proposed System</w:t>
      </w:r>
    </w:p>
    <w:p>
      <w:pPr>
        <w:pStyle w:val="Heading2"/>
      </w:pPr>
      <w:r>
        <w:t>CHAPTER 5: SYSTEM ARCHITECTURE</w:t>
      </w:r>
    </w:p>
    <w:p>
      <w:pPr>
        <w:pStyle w:val="ListNumber"/>
      </w:pPr>
      <w:r>
        <w:t>Figure 1: Layered Architecture of Smart Healthcare System</w:t>
      </w:r>
    </w:p>
    <w:p>
      <w:pPr>
        <w:pStyle w:val="ListNumber"/>
      </w:pPr>
      <w:r>
        <w:t>Figure 2: IoT Sensor Layer Architecture</w:t>
      </w:r>
    </w:p>
    <w:p>
      <w:pPr>
        <w:pStyle w:val="ListNumber"/>
      </w:pPr>
      <w:r>
        <w:t>Figure 3: Blockchain Network Architecture (Hyperledger Fabric)</w:t>
      </w:r>
    </w:p>
    <w:p>
      <w:pPr>
        <w:pStyle w:val="ListNumber"/>
      </w:pPr>
      <w:r>
        <w:t>Figure 4: Data Flow Diagram (DFD – Level 0)</w:t>
      </w:r>
    </w:p>
    <w:p>
      <w:pPr>
        <w:pStyle w:val="ListNumber"/>
      </w:pPr>
      <w:r>
        <w:t>Figure 5: Data Flow Diagram (DFD – Level 1)</w:t>
      </w:r>
    </w:p>
    <w:p>
      <w:pPr>
        <w:pStyle w:val="ListNumber"/>
      </w:pPr>
      <w:r>
        <w:t>Figure 6: Use Case Diagram</w:t>
      </w:r>
    </w:p>
    <w:p>
      <w:pPr>
        <w:pStyle w:val="ListNumber"/>
      </w:pPr>
      <w:r>
        <w:t>Figure 7: Sequence Diagram for Data Upload</w:t>
      </w:r>
    </w:p>
    <w:p>
      <w:pPr>
        <w:pStyle w:val="ListNumber"/>
      </w:pPr>
      <w:r>
        <w:t>Figure 8: Sequence Diagram for Data Retrieval</w:t>
      </w:r>
    </w:p>
    <w:p>
      <w:pPr>
        <w:pStyle w:val="Heading2"/>
      </w:pPr>
      <w:r>
        <w:t>CHAPTER 6: HARDWARE REQUIREMENTS</w:t>
      </w:r>
    </w:p>
    <w:p>
      <w:pPr>
        <w:pStyle w:val="ListNumber"/>
      </w:pPr>
      <w:r>
        <w:t>Figure 1: ESP32 Microcontroller Board</w:t>
      </w:r>
    </w:p>
    <w:p>
      <w:pPr>
        <w:pStyle w:val="ListNumber"/>
      </w:pPr>
      <w:r>
        <w:t>Figure 2: MAX30102 Heart Rate and SpO2 Sensor</w:t>
      </w:r>
    </w:p>
    <w:p>
      <w:pPr>
        <w:pStyle w:val="ListNumber"/>
      </w:pPr>
      <w:r>
        <w:t>Figure 3: DS18B20 Temperature Sensor</w:t>
      </w:r>
    </w:p>
    <w:p>
      <w:pPr>
        <w:pStyle w:val="ListNumber"/>
      </w:pPr>
      <w:r>
        <w:t>Figure 4: Hardware Connection Diagram</w:t>
      </w:r>
    </w:p>
    <w:p>
      <w:pPr>
        <w:pStyle w:val="Heading2"/>
      </w:pPr>
      <w:r>
        <w:t>CHAPTER 7: SOFTWARE REQUIREMENTS</w:t>
      </w:r>
    </w:p>
    <w:p>
      <w:pPr>
        <w:pStyle w:val="ListNumber"/>
      </w:pPr>
      <w:r>
        <w:t>Figure 1: Hyperledger Fabric Network Setup Diagram</w:t>
      </w:r>
    </w:p>
    <w:p>
      <w:pPr>
        <w:pStyle w:val="ListNumber"/>
      </w:pPr>
      <w:r>
        <w:t>Figure 2: Docker-Based Deployment Architecture</w:t>
      </w:r>
    </w:p>
    <w:p>
      <w:pPr>
        <w:pStyle w:val="ListNumber"/>
      </w:pPr>
      <w:r>
        <w:t>Figure 3: Software Stack Architecture Diagram</w:t>
      </w:r>
    </w:p>
    <w:p>
      <w:pPr>
        <w:pStyle w:val="Heading2"/>
      </w:pPr>
      <w:r>
        <w:t>CHAPTER 8: SECURITY AND ENCRYPTION MECHANISMS</w:t>
      </w:r>
    </w:p>
    <w:p>
      <w:pPr>
        <w:pStyle w:val="ListNumber"/>
      </w:pPr>
      <w:r>
        <w:t>Figure 1: Blockchain-Based Security Framework</w:t>
      </w:r>
    </w:p>
    <w:p>
      <w:pPr>
        <w:pStyle w:val="ListNumber"/>
      </w:pPr>
      <w:r>
        <w:t>Figure 2: Homomorphic Encryption Workflow</w:t>
      </w:r>
    </w:p>
    <w:p>
      <w:pPr>
        <w:pStyle w:val="ListNumber"/>
      </w:pPr>
      <w:r>
        <w:t>Figure 3: Secure Searchable Encryption Process</w:t>
      </w:r>
    </w:p>
    <w:p>
      <w:pPr>
        <w:pStyle w:val="ListNumber"/>
      </w:pPr>
      <w:r>
        <w:t>Figure 4: Attribute-Based Access Control Model</w:t>
      </w:r>
    </w:p>
    <w:p>
      <w:pPr>
        <w:pStyle w:val="ListNumber"/>
      </w:pPr>
      <w:r>
        <w:t>Figure 5: Trust Management Architecture</w:t>
      </w:r>
    </w:p>
    <w:p>
      <w:pPr>
        <w:pStyle w:val="Heading2"/>
      </w:pPr>
      <w:r>
        <w:t>CHAPTER 9: AI AND INTRUSION DETECTION SYSTEM</w:t>
      </w:r>
    </w:p>
    <w:p>
      <w:pPr>
        <w:pStyle w:val="ListNumber"/>
      </w:pPr>
      <w:r>
        <w:t>Figure 1: Intrusion Detection System Architecture</w:t>
      </w:r>
    </w:p>
    <w:p>
      <w:pPr>
        <w:pStyle w:val="ListNumber"/>
      </w:pPr>
      <w:r>
        <w:t>Figure 2: CNN-LSTM Hybrid Model Architecture</w:t>
      </w:r>
    </w:p>
    <w:p>
      <w:pPr>
        <w:pStyle w:val="ListNumber"/>
      </w:pPr>
      <w:r>
        <w:t>Figure 3: AI Training and Testing Workflow</w:t>
      </w:r>
    </w:p>
    <w:p>
      <w:pPr>
        <w:pStyle w:val="ListNumber"/>
      </w:pPr>
      <w:r>
        <w:t>Figure 4: Attack Classification Process Diagram</w:t>
      </w:r>
    </w:p>
    <w:p>
      <w:pPr>
        <w:pStyle w:val="Heading2"/>
      </w:pPr>
      <w:r>
        <w:t>CHAPTER 10: IMPLEMENTATION DETAILS</w:t>
      </w:r>
    </w:p>
    <w:p>
      <w:pPr>
        <w:pStyle w:val="ListNumber"/>
      </w:pPr>
      <w:r>
        <w:t>Figure 1: Overall System Flowchart</w:t>
      </w:r>
    </w:p>
    <w:p>
      <w:pPr>
        <w:pStyle w:val="ListNumber"/>
      </w:pPr>
      <w:r>
        <w:t>Figure 2: Algorithm Flowchart for Data Collection</w:t>
      </w:r>
    </w:p>
    <w:p>
      <w:pPr>
        <w:pStyle w:val="ListNumber"/>
      </w:pPr>
      <w:r>
        <w:t>Figure 3: Algorithm Flowchart for Intrusion Detection</w:t>
      </w:r>
    </w:p>
    <w:p>
      <w:pPr>
        <w:pStyle w:val="Heading2"/>
      </w:pPr>
      <w:r>
        <w:t>CHAPTER 11: RESULTS AND PERFORMANCE ANALYSIS</w:t>
      </w:r>
    </w:p>
    <w:p>
      <w:pPr>
        <w:pStyle w:val="ListNumber"/>
      </w:pPr>
      <w:r>
        <w:t>Figure 1: System Latency Graph</w:t>
      </w:r>
    </w:p>
    <w:p>
      <w:pPr>
        <w:pStyle w:val="ListNumber"/>
      </w:pPr>
      <w:r>
        <w:t>Figure 2: Throughput Performance Graph</w:t>
      </w:r>
    </w:p>
    <w:p>
      <w:pPr>
        <w:pStyle w:val="ListNumber"/>
      </w:pPr>
      <w:r>
        <w:t>Figure 3: Intrusion Detection Accuracy Graph</w:t>
      </w:r>
    </w:p>
    <w:p>
      <w:pPr>
        <w:pStyle w:val="ListNumber"/>
      </w:pPr>
      <w:r>
        <w:t>Figure 4: Comparison Graph with Existing Systems</w:t>
      </w:r>
    </w:p>
    <w:p>
      <w:pPr>
        <w:pStyle w:val="ListNumber"/>
      </w:pPr>
      <w:r>
        <w:t>Figure 5: False Positive Rate Analysis Graph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