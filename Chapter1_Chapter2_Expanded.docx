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INTRODUCTION</w:t>
      </w:r>
    </w:p>
    <w:p>
      <w:r>
        <w:t>The healthcare industry is experiencing a rapid digital transformation driven by advancements in Internet of Things (IoT), cloud computing, artificial intelligence, and blockchain technologies. Traditional healthcare systems largely depend on centralized infrastructures, which often result in problems such as data breaches, lack of interoperability, limited transparency, and poor patient control over personal health records.</w:t>
      </w:r>
    </w:p>
    <w:p>
      <w:pPr>
        <w:pStyle w:val="Heading2"/>
      </w:pPr>
      <w:r>
        <w:t>1.1 Background of Healthcare Digitization</w:t>
      </w:r>
    </w:p>
    <w:p>
      <w:r>
        <w:t>Healthcare digitization refers to the adoption of digital technologies to improve the efficiency, accuracy, and accessibility of medical services. Wearable health sensors, electronic health records (EHR), telemedicine platforms, and mobile health applications have enabled continuous patient monitoring and remote diagnosis.</w:t>
      </w:r>
    </w:p>
    <w:p>
      <w:pPr>
        <w:pStyle w:val="Heading2"/>
      </w:pPr>
      <w:r>
        <w:t>1.2 Role of IoT in Healthcare</w:t>
      </w:r>
    </w:p>
    <w:p>
      <w:r>
        <w:t>IoT plays a crucial role in smart healthcare by enabling real-time collection of physiological data such as heart rate, body temperature, blood oxygen level, and blood pressure. These IoT devices reduce hospital workload, enable early diagnosis, and support elderly and chronic patient care.</w:t>
      </w:r>
    </w:p>
    <w:p>
      <w:pPr>
        <w:pStyle w:val="Heading2"/>
      </w:pPr>
      <w:r>
        <w:t>1.3 Blockchain in Healthcare</w:t>
      </w:r>
    </w:p>
    <w:p>
      <w:r>
        <w:t>Blockchain technology introduces decentralization, immutability, and transparency into healthcare systems. It ensures secure data sharing among hospitals, laboratories, doctors, and patients without relying on a single trusted authority. Hyperledger Fabric, a permissioned blockchain framework, is especially suitable for healthcare applications.</w:t>
      </w:r>
    </w:p>
    <w:p>
      <w:pPr>
        <w:pStyle w:val="Heading2"/>
      </w:pPr>
      <w:r>
        <w:t>1.4 Artificial Intelligence in Healthcare Security</w:t>
      </w:r>
    </w:p>
    <w:p>
      <w:r>
        <w:t>Artificial Intelligence enhances healthcare systems by enabling intelligent decision-making, predictive analysis, and automated threat detection. Deep learning models such as CNN and LSTM are widely used for intrusion detection in IoT networks.</w:t>
      </w:r>
    </w:p>
    <w:p>
      <w:pPr>
        <w:pStyle w:val="Heading2"/>
      </w:pPr>
      <w:r>
        <w:t>1.5 Motivation</w:t>
      </w:r>
    </w:p>
    <w:p>
      <w:r>
        <w:t>The motivation behind this project is to design a secure, scalable, and intelligent healthcare monitoring system that protects patient privacy while enabling efficient data access for both individual users and hospitals.</w:t>
      </w:r>
    </w:p>
    <w:p>
      <w:pPr>
        <w:pStyle w:val="Heading2"/>
      </w:pPr>
      <w:r>
        <w:t>1.6 Objectives</w:t>
      </w:r>
    </w:p>
    <w:p>
      <w:r>
        <w:t>• Develop an IoT-based health monitoring system</w:t>
        <w:br/>
        <w:t>• Secure healthcare data using blockchain</w:t>
        <w:br/>
        <w:t>• Enable encrypted keyword-based search</w:t>
        <w:br/>
        <w:t>• Implement AI-based intrusion detection</w:t>
        <w:br/>
        <w:t>• Support both personal and hospital usage</w:t>
      </w:r>
    </w:p>
    <w:p>
      <w:r>
        <w:br w:type="page"/>
      </w:r>
    </w:p>
    <w:p>
      <w:pPr>
        <w:pStyle w:val="Heading1"/>
      </w:pPr>
      <w:r>
        <w:t>CHAPTER 2: LITERATURE REVIEW</w:t>
      </w:r>
    </w:p>
    <w:p>
      <w:r>
        <w:t>This chapter presents a comprehensive review of existing research works related to IoT-based healthcare systems, blockchain-enabled healthcare solutions, secure searchable encryption, and artificial intelligence-based security mechanisms.</w:t>
      </w:r>
    </w:p>
    <w:p>
      <w:pPr>
        <w:pStyle w:val="Heading2"/>
      </w:pPr>
      <w:r>
        <w:t>2.1 IoT-Based Healthcare Monitoring Systems</w:t>
      </w:r>
    </w:p>
    <w:p>
      <w:r>
        <w:t>Several IoT-based healthcare systems have been proposed to monitor patient health parameters in real time. These systems primarily focus on data acquisition and visualization but often lack robust security mechanisms.</w:t>
      </w:r>
    </w:p>
    <w:p>
      <w:pPr>
        <w:pStyle w:val="Heading2"/>
      </w:pPr>
      <w:r>
        <w:t>2.2 Blockchain-Based Healthcare Systems</w:t>
      </w:r>
    </w:p>
    <w:p>
      <w:r>
        <w:t>Blockchain has been widely adopted to secure medical records. Systems such as MedRec use blockchain for managing access permissions; however, they suffer from scalability and encrypted search limitations.</w:t>
      </w:r>
    </w:p>
    <w:p>
      <w:pPr>
        <w:pStyle w:val="Heading2"/>
      </w:pPr>
      <w:r>
        <w:t>2.3 Secure Searchable Encryption</w:t>
      </w:r>
    </w:p>
    <w:p>
      <w:r>
        <w:t>Searchable encryption allows users to search encrypted data without decryption. Traditional searchable encryption schemes face challenges related to efficiency and key management.</w:t>
      </w:r>
    </w:p>
    <w:p>
      <w:pPr>
        <w:pStyle w:val="Heading2"/>
      </w:pPr>
      <w:r>
        <w:t>2.4 Homomorphic Encryption</w:t>
      </w:r>
    </w:p>
    <w:p>
      <w:r>
        <w:t>Homomorphic encryption enables computation on encrypted data. Although computationally intensive, it offers strong privacy guarantees and is suitable for sensitive healthcare applications.</w:t>
      </w:r>
    </w:p>
    <w:p>
      <w:pPr>
        <w:pStyle w:val="Heading2"/>
      </w:pPr>
      <w:r>
        <w:t>2.5 AI-Based Intrusion Detection in IoT</w:t>
      </w:r>
    </w:p>
    <w:p>
      <w:r>
        <w:t>Machine learning and deep learning models such as CNN, LSTM, and hybrid networks have shown promising results in detecting cyber-attacks in IoT networks.</w:t>
      </w:r>
    </w:p>
    <w:p>
      <w:pPr>
        <w:pStyle w:val="Heading2"/>
      </w:pPr>
      <w:r>
        <w:t>2.6 Research Gap</w:t>
      </w:r>
    </w:p>
    <w:p>
      <w:r>
        <w:t>Most existing systems focus on either healthcare monitoring or data security. There is a lack of integrated solutions that combine IoT, blockchain, encrypted search, and AI-based intrusion detection into a single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