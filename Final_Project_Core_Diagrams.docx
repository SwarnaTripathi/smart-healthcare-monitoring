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HEALTHCARE SYSTEM – DIAGRAMS</w:t>
      </w:r>
    </w:p>
    <w:p>
      <w:pPr>
        <w:pStyle w:val="Heading2"/>
      </w:pPr>
      <w:r>
        <w:t>Chapter 4: Overall System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Chapter 5: Layered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3000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Chapter 5: Data Flow Diagram (Level 0)</w:t>
      </w:r>
    </w:p>
    <w:p>
      <w:r>
        <w:drawing>
          <wp:inline xmlns:a="http://schemas.openxmlformats.org/drawingml/2006/main" xmlns:pic="http://schemas.openxmlformats.org/drawingml/2006/picture">
            <wp:extent cx="5486400" cy="3000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Chapter 9: CNN-LSTM Intrusion Detection Model</w:t>
      </w:r>
    </w:p>
    <w:p>
      <w:r>
        <w:drawing>
          <wp:inline xmlns:a="http://schemas.openxmlformats.org/drawingml/2006/main" xmlns:pic="http://schemas.openxmlformats.org/drawingml/2006/picture">
            <wp:extent cx="5486400" cy="26449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lst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9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