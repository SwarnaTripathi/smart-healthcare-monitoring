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 SOFTWARE REQUIREMENTS</w:t>
      </w:r>
    </w:p>
    <w:p>
      <w:pPr>
        <w:pStyle w:val="Heading2"/>
      </w:pPr>
      <w:r>
        <w:t>7.1 Overview</w:t>
      </w:r>
    </w:p>
    <w:p>
      <w:r>
        <w:t>The software stack of the proposed Smart Healthcare Monitoring System is designed to support IoT data acquisition, secure data processing, blockchain-based storage, artificial intelligence analytics, and user interaction. All software tools selected are open-source, scalable, and suitable for academic as well as real-world prototype deployment.</w:t>
      </w:r>
    </w:p>
    <w:p>
      <w:pPr>
        <w:pStyle w:val="Heading2"/>
      </w:pPr>
      <w:r>
        <w:t>7.2 Operating System</w:t>
      </w:r>
    </w:p>
    <w:p>
      <w:r>
        <w:t>The system is implemented on Linux and Windows operating systems. Linux is preferred for deploying backend services such as blockchain nodes and Docker containers due to its stability and security, while Windows is used for development and testing.</w:t>
      </w:r>
    </w:p>
    <w:p>
      <w:pPr>
        <w:pStyle w:val="Heading2"/>
      </w:pPr>
      <w:r>
        <w:t>7.3 Arduino IDE / ESP-IDF</w:t>
      </w:r>
    </w:p>
    <w:p>
      <w:r>
        <w:t>Arduino IDE and ESP-IDF are used to program the ESP32 microcontroller. These platforms provide libraries for sensor integration, Wi-Fi communication, and real-time data transmission.</w:t>
      </w:r>
    </w:p>
    <w:p>
      <w:pPr>
        <w:pStyle w:val="Heading2"/>
      </w:pPr>
      <w:r>
        <w:t>7.4 Hyperledger Fabric</w:t>
      </w:r>
    </w:p>
    <w:p>
      <w:r>
        <w:t>Hyperledger Fabric is a permissioned blockchain framework used to store encrypted healthcare data. It provides features such as identity management, smart contracts, access control policies, and private channels, making it ideal for healthcare applications.</w:t>
      </w:r>
    </w:p>
    <w:p>
      <w:pPr>
        <w:pStyle w:val="Heading2"/>
      </w:pPr>
      <w:r>
        <w:t>7.5 Docker and Containerization</w:t>
      </w:r>
    </w:p>
    <w:p>
      <w:r>
        <w:t>Docker is used to containerize blockchain components, backend services, and databases. Containerization simplifies deployment, improves scalability, and ensures consistency across different environments.</w:t>
      </w:r>
    </w:p>
    <w:p>
      <w:pPr>
        <w:pStyle w:val="Heading2"/>
      </w:pPr>
      <w:r>
        <w:t>7.6 Programming Languages</w:t>
      </w:r>
    </w:p>
    <w:p>
      <w:r>
        <w:t>Python is used for backend logic, encryption, and machine learning implementation. Node.js is used to interact with Hyperledger Fabric through SDKs and to develop REST APIs.</w:t>
      </w:r>
    </w:p>
    <w:p>
      <w:pPr>
        <w:pStyle w:val="Heading2"/>
      </w:pPr>
      <w:r>
        <w:t>7.7 Database and Storage</w:t>
      </w:r>
    </w:p>
    <w:p>
      <w:r>
        <w:t>MongoDB is used for off-chain storage of encrypted healthcare records, while IPFS can be integrated for decentralized file storage. Blockchain stores hashes and access metadata.</w:t>
      </w:r>
    </w:p>
    <w:p>
      <w:pPr>
        <w:pStyle w:val="Heading2"/>
      </w:pPr>
      <w:r>
        <w:t>7.8 Artificial Intelligence Frameworks</w:t>
      </w:r>
    </w:p>
    <w:p>
      <w:r>
        <w:t>TensorFlow and Keras are used to develop deep learning models such as CNN and LSTM for intrusion detection and anomaly analysis in IoT networks.</w:t>
      </w:r>
    </w:p>
    <w:p>
      <w:pPr>
        <w:pStyle w:val="Heading2"/>
      </w:pPr>
      <w:r>
        <w:t>7.9 Visualization and User Interface</w:t>
      </w:r>
    </w:p>
    <w:p>
      <w:r>
        <w:t>Web-based dashboards are developed using HTML, CSS, JavaScript, and Node.js. These dashboards provide real-time health monitoring, alerts, and access control interfaces.</w:t>
      </w:r>
    </w:p>
    <w:p>
      <w:pPr>
        <w:pStyle w:val="Heading2"/>
      </w:pPr>
      <w:r>
        <w:t>7.10 Software Requirement Summary Table</w:t>
      </w:r>
    </w:p>
    <w:tbl>
      <w:tblPr>
        <w:tblW w:type="auto" w:w="0"/>
        <w:tblLook w:firstColumn="1" w:firstRow="1" w:lastColumn="0" w:lastRow="0" w:noHBand="0" w:noVBand="1" w:val="04A0"/>
      </w:tblPr>
      <w:tblGrid>
        <w:gridCol w:w="2880"/>
        <w:gridCol w:w="2880"/>
        <w:gridCol w:w="2880"/>
      </w:tblGrid>
      <w:tr>
        <w:tc>
          <w:tcPr>
            <w:tcW w:type="dxa" w:w="2880"/>
          </w:tcPr>
          <w:p>
            <w:r>
              <w:t>Software Tool</w:t>
            </w:r>
          </w:p>
        </w:tc>
        <w:tc>
          <w:tcPr>
            <w:tcW w:type="dxa" w:w="2880"/>
          </w:tcPr>
          <w:p>
            <w:r>
              <w:t>Purpose</w:t>
            </w:r>
          </w:p>
        </w:tc>
        <w:tc>
          <w:tcPr>
            <w:tcW w:type="dxa" w:w="2880"/>
          </w:tcPr>
          <w:p>
            <w:r>
              <w:t>Justification</w:t>
            </w:r>
          </w:p>
        </w:tc>
      </w:tr>
      <w:tr>
        <w:tc>
          <w:tcPr>
            <w:tcW w:type="dxa" w:w="2880"/>
          </w:tcPr>
          <w:p>
            <w:r>
              <w:t>Linux / Windows OS</w:t>
            </w:r>
          </w:p>
        </w:tc>
        <w:tc>
          <w:tcPr>
            <w:tcW w:type="dxa" w:w="2880"/>
          </w:tcPr>
          <w:p>
            <w:r>
              <w:t>System platform</w:t>
            </w:r>
          </w:p>
        </w:tc>
        <w:tc>
          <w:tcPr>
            <w:tcW w:type="dxa" w:w="2880"/>
          </w:tcPr>
          <w:p>
            <w:r>
              <w:t>Stable and widely supported</w:t>
            </w:r>
          </w:p>
        </w:tc>
      </w:tr>
      <w:tr>
        <w:tc>
          <w:tcPr>
            <w:tcW w:type="dxa" w:w="2880"/>
          </w:tcPr>
          <w:p>
            <w:r>
              <w:t>Arduino IDE / ESP-IDF</w:t>
            </w:r>
          </w:p>
        </w:tc>
        <w:tc>
          <w:tcPr>
            <w:tcW w:type="dxa" w:w="2880"/>
          </w:tcPr>
          <w:p>
            <w:r>
              <w:t>ESP32 programming</w:t>
            </w:r>
          </w:p>
        </w:tc>
        <w:tc>
          <w:tcPr>
            <w:tcW w:type="dxa" w:w="2880"/>
          </w:tcPr>
          <w:p>
            <w:r>
              <w:t>Sensor and Wi-Fi support</w:t>
            </w:r>
          </w:p>
        </w:tc>
      </w:tr>
      <w:tr>
        <w:tc>
          <w:tcPr>
            <w:tcW w:type="dxa" w:w="2880"/>
          </w:tcPr>
          <w:p>
            <w:r>
              <w:t>Hyperledger Fabric</w:t>
            </w:r>
          </w:p>
        </w:tc>
        <w:tc>
          <w:tcPr>
            <w:tcW w:type="dxa" w:w="2880"/>
          </w:tcPr>
          <w:p>
            <w:r>
              <w:t>Blockchain network</w:t>
            </w:r>
          </w:p>
        </w:tc>
        <w:tc>
          <w:tcPr>
            <w:tcW w:type="dxa" w:w="2880"/>
          </w:tcPr>
          <w:p>
            <w:r>
              <w:t>Permissioned blockchain</w:t>
            </w:r>
          </w:p>
        </w:tc>
      </w:tr>
      <w:tr>
        <w:tc>
          <w:tcPr>
            <w:tcW w:type="dxa" w:w="2880"/>
          </w:tcPr>
          <w:p>
            <w:r>
              <w:t>Docker</w:t>
            </w:r>
          </w:p>
        </w:tc>
        <w:tc>
          <w:tcPr>
            <w:tcW w:type="dxa" w:w="2880"/>
          </w:tcPr>
          <w:p>
            <w:r>
              <w:t>Containerization</w:t>
            </w:r>
          </w:p>
        </w:tc>
        <w:tc>
          <w:tcPr>
            <w:tcW w:type="dxa" w:w="2880"/>
          </w:tcPr>
          <w:p>
            <w:r>
              <w:t>Easy deployment</w:t>
            </w:r>
          </w:p>
        </w:tc>
      </w:tr>
      <w:tr>
        <w:tc>
          <w:tcPr>
            <w:tcW w:type="dxa" w:w="2880"/>
          </w:tcPr>
          <w:p>
            <w:r>
              <w:t>Python</w:t>
            </w:r>
          </w:p>
        </w:tc>
        <w:tc>
          <w:tcPr>
            <w:tcW w:type="dxa" w:w="2880"/>
          </w:tcPr>
          <w:p>
            <w:r>
              <w:t>Backend &amp; AI</w:t>
            </w:r>
          </w:p>
        </w:tc>
        <w:tc>
          <w:tcPr>
            <w:tcW w:type="dxa" w:w="2880"/>
          </w:tcPr>
          <w:p>
            <w:r>
              <w:t>Rich ML libraries</w:t>
            </w:r>
          </w:p>
        </w:tc>
      </w:tr>
      <w:tr>
        <w:tc>
          <w:tcPr>
            <w:tcW w:type="dxa" w:w="2880"/>
          </w:tcPr>
          <w:p>
            <w:r>
              <w:t>Node.js</w:t>
            </w:r>
          </w:p>
        </w:tc>
        <w:tc>
          <w:tcPr>
            <w:tcW w:type="dxa" w:w="2880"/>
          </w:tcPr>
          <w:p>
            <w:r>
              <w:t>Blockchain interaction</w:t>
            </w:r>
          </w:p>
        </w:tc>
        <w:tc>
          <w:tcPr>
            <w:tcW w:type="dxa" w:w="2880"/>
          </w:tcPr>
          <w:p>
            <w:r>
              <w:t>Fabric SDK support</w:t>
            </w:r>
          </w:p>
        </w:tc>
      </w:tr>
      <w:tr>
        <w:tc>
          <w:tcPr>
            <w:tcW w:type="dxa" w:w="2880"/>
          </w:tcPr>
          <w:p>
            <w:r>
              <w:t>MongoDB / IPFS</w:t>
            </w:r>
          </w:p>
        </w:tc>
        <w:tc>
          <w:tcPr>
            <w:tcW w:type="dxa" w:w="2880"/>
          </w:tcPr>
          <w:p>
            <w:r>
              <w:t>Data storage</w:t>
            </w:r>
          </w:p>
        </w:tc>
        <w:tc>
          <w:tcPr>
            <w:tcW w:type="dxa" w:w="2880"/>
          </w:tcPr>
          <w:p>
            <w:r>
              <w:t>Flexible off-chain storage</w:t>
            </w:r>
          </w:p>
        </w:tc>
      </w:tr>
      <w:tr>
        <w:tc>
          <w:tcPr>
            <w:tcW w:type="dxa" w:w="2880"/>
          </w:tcPr>
          <w:p>
            <w:r>
              <w:t>TensorFlow / Keras</w:t>
            </w:r>
          </w:p>
        </w:tc>
        <w:tc>
          <w:tcPr>
            <w:tcW w:type="dxa" w:w="2880"/>
          </w:tcPr>
          <w:p>
            <w:r>
              <w:t>AI models</w:t>
            </w:r>
          </w:p>
        </w:tc>
        <w:tc>
          <w:tcPr>
            <w:tcW w:type="dxa" w:w="2880"/>
          </w:tcPr>
          <w:p>
            <w:r>
              <w:t>Deep learning support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