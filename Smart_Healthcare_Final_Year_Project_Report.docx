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HEALTHCARE MONITORING SYSTEM USING IoT, BLOCKCHAIN AND AI</w:t>
      </w:r>
    </w:p>
    <w:p>
      <w:r>
        <w:t>A Final Year Project Report</w:t>
        <w:br/>
        <w:br/>
      </w:r>
    </w:p>
    <w:p>
      <w:r>
        <w:t>Submitted in partial fulfillment of the requirements for the award of the degree</w:t>
        <w:br/>
      </w:r>
    </w:p>
    <w:p>
      <w:r>
        <w:t>Bachelor of Technology / Bachelor of Engineering</w:t>
        <w:br/>
        <w:br/>
      </w:r>
    </w:p>
    <w:p>
      <w:r>
        <w:t>Department of Computer Science / Electronics &amp; Communication</w:t>
        <w:br/>
      </w:r>
    </w:p>
    <w:p>
      <w:r>
        <w:t>Academic Year: 2025–2026</w:t>
        <w:br/>
        <w:br/>
      </w:r>
    </w:p>
    <w:p>
      <w:r>
        <w:br w:type="page"/>
      </w:r>
    </w:p>
    <w:p>
      <w:pPr>
        <w:pStyle w:val="Heading1"/>
      </w:pPr>
      <w:r>
        <w:t>ABSTRACT</w:t>
      </w:r>
    </w:p>
    <w:p>
      <w:r>
        <w:t>The rapid advancement of Internet of Things (IoT) technologies has transformed modern healthcare systems by enabling real-time monitoring of patients’ vital parameters. However, traditional centralized healthcare systems suffer from serious challenges such as data breaches, lack of transparency, unauthorized access, and inefficient data sharing. This project presents a Smart Healthcare Monitoring System that integrates IoT-based health sensing, Blockchain technology, secure searchable encryption, and Artificial Intelligence to provide a secure, scalable, and intelligent healthcare platform suitable for both personal and hospital use.</w:t>
      </w:r>
    </w:p>
    <w:p>
      <w:r>
        <w:br w:type="page"/>
      </w:r>
    </w:p>
    <w:p>
      <w:pPr>
        <w:pStyle w:val="Heading1"/>
      </w:pPr>
      <w:r>
        <w:t>TABLE OF CONTENTS</w:t>
      </w:r>
    </w:p>
    <w:p>
      <w:r>
        <w:t>(Automatically generated in MS Word)</w:t>
      </w:r>
    </w:p>
    <w:p>
      <w:r>
        <w:br w:type="page"/>
      </w:r>
    </w:p>
    <w:p>
      <w:pPr>
        <w:pStyle w:val="Heading1"/>
      </w:pPr>
      <w:r>
        <w:t>CHAPTER 1: INTRODUCTION</w:t>
      </w:r>
    </w:p>
    <w:p>
      <w:pPr>
        <w:pStyle w:val="Heading2"/>
      </w:pPr>
      <w:r>
        <w:t>1.1 Background</w:t>
      </w:r>
    </w:p>
    <w:p>
      <w:r>
        <w:t>Healthcare systems worldwide are undergoing digital transformation. Wearable sensors, mobile applications, and cloud platforms enable continuous monitoring of patients. Despite these advancements, data security and patient privacy remain critical concerns.</w:t>
      </w:r>
    </w:p>
    <w:p>
      <w:pPr>
        <w:pStyle w:val="Heading2"/>
      </w:pPr>
      <w:r>
        <w:t>1.2 Motivation</w:t>
      </w:r>
    </w:p>
    <w:p>
      <w:r>
        <w:t>The motivation for this project arises from the increasing number of healthcare data breaches and the need for a trustworthy system that ensures confidentiality, integrity, and availability of medical data.</w:t>
      </w:r>
    </w:p>
    <w:p>
      <w:pPr>
        <w:pStyle w:val="Heading2"/>
      </w:pPr>
      <w:r>
        <w:t>1.3 Objectives</w:t>
      </w:r>
    </w:p>
    <w:p>
      <w:r>
        <w:t>• Design a smart health monitoring system using IoT sensors</w:t>
        <w:br/>
        <w:t>• Secure patient data using blockchain technology</w:t>
        <w:br/>
        <w:t>• Enable encrypted keyword-based search on health records</w:t>
        <w:br/>
        <w:t>• Implement AI-based intrusion detection</w:t>
        <w:br/>
        <w:t>• Make the system usable for both individuals and hospitals</w:t>
      </w:r>
    </w:p>
    <w:p>
      <w:r>
        <w:br w:type="page"/>
      </w:r>
    </w:p>
    <w:p>
      <w:pPr>
        <w:pStyle w:val="Heading1"/>
      </w:pPr>
      <w:r>
        <w:t>CHAPTER 2: LITERATURE REVIEW</w:t>
      </w:r>
    </w:p>
    <w:p>
      <w:r>
        <w:t>This chapter reviews existing healthcare monitoring systems, blockchain-based healthcare models, secure searchable encryption techniques, and AI-based intrusion detection mechanisms.</w:t>
      </w:r>
    </w:p>
    <w:p>
      <w:r>
        <w:t>Several studies highlight the use of blockchain to decentralize healthcare data storage. However, most systems focus only on data storage and lack efficient encrypted search mechanisms.</w:t>
      </w:r>
    </w:p>
    <w:p>
      <w:r>
        <w:br w:type="page"/>
      </w:r>
    </w:p>
    <w:p>
      <w:pPr>
        <w:pStyle w:val="Heading1"/>
      </w:pPr>
      <w:r>
        <w:t>CHAPTER 3: PROBLEM STATEMENT</w:t>
      </w:r>
    </w:p>
    <w:p>
      <w:r>
        <w:t>Existing healthcare systems rely on centralized architectures that are vulnerable to cyberattacks. Moreover, searching encrypted medical records without compromising privacy is a significant challenge.</w:t>
      </w:r>
    </w:p>
    <w:p>
      <w:r>
        <w:br w:type="page"/>
      </w:r>
    </w:p>
    <w:p>
      <w:pPr>
        <w:pStyle w:val="Heading1"/>
      </w:pPr>
      <w:r>
        <w:t>CHAPTER 4: PROPOSED SYSTEM</w:t>
      </w:r>
    </w:p>
    <w:p>
      <w:pPr>
        <w:pStyle w:val="Heading2"/>
      </w:pPr>
      <w:r>
        <w:t>4.1 Overview</w:t>
      </w:r>
    </w:p>
    <w:p>
      <w:r>
        <w:t>The proposed system integrates IoT devices, blockchain, homomorphic encryption, and AI to form a secure and intelligent healthcare monitoring framework.</w:t>
      </w:r>
    </w:p>
    <w:p>
      <w:pPr>
        <w:pStyle w:val="Heading2"/>
      </w:pPr>
      <w:r>
        <w:t>4.2 System Architecture</w:t>
      </w:r>
    </w:p>
    <w:p>
      <w:r>
        <w:t>The system architecture consists of four layers:</w:t>
        <w:br/>
        <w:t>1. IoT Sensor Layer</w:t>
        <w:br/>
        <w:t>2. Edge &amp; Network Layer</w:t>
        <w:br/>
        <w:t>3. Blockchain &amp; Security Layer</w:t>
        <w:br/>
        <w:t>4. Application Layer</w:t>
        <w:br/>
      </w:r>
    </w:p>
    <w:p>
      <w:r>
        <w:t>Figure: High-Level System Architecture Diagram (to be added)</w:t>
      </w:r>
    </w:p>
    <w:p>
      <w:r>
        <w:br w:type="page"/>
      </w:r>
    </w:p>
    <w:p>
      <w:pPr>
        <w:pStyle w:val="Heading1"/>
      </w:pPr>
      <w:r>
        <w:t>CHAPTER 5: HARDWARE REQUIREMENTS</w:t>
      </w:r>
    </w:p>
    <w:p>
      <w:r>
        <w:t>• ESP32 Microcontroller</w:t>
        <w:br/>
        <w:t>• Heart Rate &amp; SpO2 Sensor (MAX30102)</w:t>
        <w:br/>
        <w:t>• Temperature Sensor (DS18B20)</w:t>
        <w:br/>
        <w:t>• Wi-Fi Module</w:t>
        <w:br/>
        <w:t>• Power Supply</w:t>
        <w:br/>
        <w:t>• Computer / Server / Raspberry Pi</w:t>
      </w:r>
    </w:p>
    <w:p>
      <w:r>
        <w:br w:type="page"/>
      </w:r>
    </w:p>
    <w:p>
      <w:pPr>
        <w:pStyle w:val="Heading1"/>
      </w:pPr>
      <w:r>
        <w:t>CHAPTER 6: SOFTWARE REQUIREMENTS</w:t>
      </w:r>
    </w:p>
    <w:p>
      <w:r>
        <w:t>• Arduino IDE / ESP-IDF</w:t>
        <w:br/>
        <w:t>• Python 3.x</w:t>
        <w:br/>
        <w:t>• Hyperledger Fabric</w:t>
        <w:br/>
        <w:t>• Node.js</w:t>
        <w:br/>
        <w:t>• TensorFlow / Keras</w:t>
        <w:br/>
        <w:t>• MongoDB / IPFS</w:t>
        <w:br/>
        <w:t>• Docker</w:t>
        <w:br/>
        <w:t>• Linux / Windows OS</w:t>
      </w:r>
    </w:p>
    <w:p>
      <w:r>
        <w:br w:type="page"/>
      </w:r>
    </w:p>
    <w:p>
      <w:pPr>
        <w:pStyle w:val="Heading1"/>
      </w:pPr>
      <w:r>
        <w:t>CHAPTER 7: SECURITY MECHANISMS</w:t>
      </w:r>
    </w:p>
    <w:p>
      <w:r>
        <w:t>This system employs homomorphic encryption to allow keyword search on encrypted healthcare data. Blockchain ensures immutability and transparency, while attribute-based access control restricts data access to authorized users only.</w:t>
      </w:r>
    </w:p>
    <w:p>
      <w:r>
        <w:br w:type="page"/>
      </w:r>
    </w:p>
    <w:p>
      <w:pPr>
        <w:pStyle w:val="Heading1"/>
      </w:pPr>
      <w:r>
        <w:t>CHAPTER 8: NEURAL NETWORK &amp; INTRUSION DETECTION</w:t>
      </w:r>
    </w:p>
    <w:p>
      <w:r>
        <w:t>Hybrid Deep Neural Networks (CNN + LSTM) are used to detect intrusions and malicious activities in the IoT network, ensuring system reliability.</w:t>
      </w:r>
    </w:p>
    <w:p>
      <w:r>
        <w:br w:type="page"/>
      </w:r>
    </w:p>
    <w:p>
      <w:pPr>
        <w:pStyle w:val="Heading1"/>
      </w:pPr>
      <w:r>
        <w:t>CHAPTER 9: RESULTS AND DISCUSSION</w:t>
      </w:r>
    </w:p>
    <w:p>
      <w:r>
        <w:t>The proposed system demonstrates improved security, efficient data access, and real-time monitoring. Blockchain-based storage ensures tamper-proof records.</w:t>
      </w:r>
    </w:p>
    <w:p>
      <w:r>
        <w:br w:type="page"/>
      </w:r>
    </w:p>
    <w:p>
      <w:pPr>
        <w:pStyle w:val="Heading1"/>
      </w:pPr>
      <w:r>
        <w:t>CHAPTER 10: CONCLUSION AND FUTURE WORK</w:t>
      </w:r>
    </w:p>
    <w:p>
      <w:r>
        <w:t>This project successfully demonstrates a secure and intelligent healthcare monitoring system. Future work includes scalability testing, mobile app integration, and deployment in real hospital environments.</w:t>
      </w:r>
    </w:p>
    <w:p>
      <w:r>
        <w:br w:type="page"/>
      </w:r>
    </w:p>
    <w:p>
      <w:pPr>
        <w:pStyle w:val="Heading1"/>
      </w:pPr>
      <w:r>
        <w:t>REFERENCES</w:t>
      </w:r>
    </w:p>
    <w:p>
      <w:r>
        <w:t>Ali, A. et al., "An Industrial IoT-Based Blockchain-Enabled Secure Searchable Encryption Approach for Healthcare Systems Using Neural Network", Sensors, 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