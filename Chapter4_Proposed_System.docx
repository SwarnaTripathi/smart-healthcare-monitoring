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PROPOSED SYSTEM</w:t>
      </w:r>
    </w:p>
    <w:p>
      <w:pPr>
        <w:pStyle w:val="Heading2"/>
      </w:pPr>
      <w:r>
        <w:t>4.1 Overview of the Proposed System</w:t>
      </w:r>
    </w:p>
    <w:p>
      <w:r>
        <w:t>The proposed Smart Healthcare Monitoring System is designed to overcome the limitations of traditional centralized healthcare platforms. It integrates Internet of Things (IoT) devices, blockchain technology, secure searchable encryption, and artificial intelligence to provide a secure, decentralized, and intelligent healthcare solution suitable for both personal and hospital environments.</w:t>
      </w:r>
    </w:p>
    <w:p>
      <w:pPr>
        <w:pStyle w:val="Heading2"/>
      </w:pPr>
      <w:r>
        <w:t>4.2 Design Goals</w:t>
      </w:r>
    </w:p>
    <w:p>
      <w:r>
        <w:t>The primary design goals of the proposed system are:</w:t>
        <w:br/>
        <w:t>• Data confidentiality and privacy preservation</w:t>
        <w:br/>
        <w:t>• Decentralized and tamper-proof data storage</w:t>
        <w:br/>
        <w:t>• Secure and efficient access control</w:t>
        <w:br/>
        <w:t>• Real-time health monitoring</w:t>
        <w:br/>
        <w:t>• Scalability and reliability</w:t>
        <w:br/>
        <w:t>• Compatibility with hospital systems and personal use</w:t>
      </w:r>
    </w:p>
    <w:p>
      <w:pPr>
        <w:pStyle w:val="Heading2"/>
      </w:pPr>
      <w:r>
        <w:t>4.3 Functional Requirements</w:t>
      </w:r>
    </w:p>
    <w:p>
      <w:r>
        <w:t>The functional requirements of the system include:</w:t>
        <w:br/>
        <w:t>• Collection of real-time health data from IoT sensors</w:t>
        <w:br/>
        <w:t>• Secure transmission of health data</w:t>
        <w:br/>
        <w:t>• Blockchain-based storage of encrypted health records</w:t>
        <w:br/>
        <w:t>• Keyword-based search on encrypted data</w:t>
        <w:br/>
        <w:t>• Access control for doctors, patients, and administrators</w:t>
        <w:br/>
        <w:t>• Intrusion detection and alert generation</w:t>
        <w:br/>
      </w:r>
    </w:p>
    <w:p>
      <w:pPr>
        <w:pStyle w:val="Heading2"/>
      </w:pPr>
      <w:r>
        <w:t>4.4 Non-Functional Requirements</w:t>
      </w:r>
    </w:p>
    <w:p>
      <w:r>
        <w:t>Non-functional requirements define the quality attributes of the system:</w:t>
        <w:br/>
        <w:t>• Security: Protection against unauthorized access</w:t>
        <w:br/>
        <w:t>• Performance: Low latency in data access</w:t>
        <w:br/>
        <w:t>• Scalability: Support for increasing users and data volume</w:t>
        <w:br/>
        <w:t>• Reliability: Continuous system availability</w:t>
        <w:br/>
        <w:t>• Usability: Simple interfaces for users</w:t>
      </w:r>
    </w:p>
    <w:p>
      <w:pPr>
        <w:pStyle w:val="Heading2"/>
      </w:pPr>
      <w:r>
        <w:t>4.5 Modules of the Proposed System</w:t>
      </w:r>
    </w:p>
    <w:p>
      <w:r>
        <w:t>The proposed system is divided into the following modules:</w:t>
        <w:br/>
        <w:t>1. IoT Data Acquisition Module</w:t>
        <w:br/>
        <w:t>2. Data Encryption Module</w:t>
        <w:br/>
        <w:t>3. Blockchain Storage Module</w:t>
        <w:br/>
        <w:t>4. Secure Search Module</w:t>
        <w:br/>
        <w:t>5. Access Control Module</w:t>
        <w:br/>
        <w:t>6. Intrusion Detection Module</w:t>
        <w:br/>
        <w:t>7. User Interface Module</w:t>
        <w:br/>
      </w:r>
    </w:p>
    <w:p>
      <w:pPr>
        <w:pStyle w:val="Heading2"/>
      </w:pPr>
      <w:r>
        <w:t>4.6 IoT Data Acquisition Module</w:t>
      </w:r>
    </w:p>
    <w:p>
      <w:r>
        <w:t>This module consists of wearable sensors and microcontrollers that collect vital parameters such as heart rate, SpO2, and body temperature. Data is preprocessed before transmission.</w:t>
      </w:r>
    </w:p>
    <w:p>
      <w:pPr>
        <w:pStyle w:val="Heading2"/>
      </w:pPr>
      <w:r>
        <w:t>4.7 Blockchain Storage Module</w:t>
      </w:r>
    </w:p>
    <w:p>
      <w:r>
        <w:t>Encrypted health data is stored on a Hyperledger Fabric blockchain. The blockchain ensures immutability, transparency, and distributed access control.</w:t>
      </w:r>
    </w:p>
    <w:p>
      <w:pPr>
        <w:pStyle w:val="Heading2"/>
      </w:pPr>
      <w:r>
        <w:t>4.8 Secure Search and Access Control Module</w:t>
      </w:r>
    </w:p>
    <w:p>
      <w:r>
        <w:t>The secure search module allows authorized users to search encrypted data using keywords without revealing sensitive information. Attribute-based access control ensures fine-grained permissions.</w:t>
      </w:r>
    </w:p>
    <w:p>
      <w:pPr>
        <w:pStyle w:val="Heading2"/>
      </w:pPr>
      <w:r>
        <w:t>4.9 Intrusion Detection Module</w:t>
      </w:r>
    </w:p>
    <w:p>
      <w:r>
        <w:t>Artificial intelligence models such as CNN and LSTM are used to detect anomalous network behavior and potential cyber-attacks in the IoT infrastructure.</w:t>
      </w:r>
    </w:p>
    <w:p>
      <w:pPr>
        <w:pStyle w:val="Heading2"/>
      </w:pPr>
      <w:r>
        <w:t>4.10 Advantages of the Proposed System</w:t>
      </w:r>
    </w:p>
    <w:p>
      <w:r>
        <w:t>• Enhanced data security and privacy</w:t>
        <w:br/>
        <w:t>• Decentralized architecture</w:t>
        <w:br/>
        <w:t>• Secure encrypted data search</w:t>
        <w:br/>
        <w:t>• AI-based threat detection</w:t>
        <w:br/>
        <w:t>• Suitable for personal and hospital use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