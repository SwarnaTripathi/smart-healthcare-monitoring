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EXISTING SYSTEM AND PROBLEM STATEMENT</w:t>
      </w:r>
    </w:p>
    <w:p>
      <w:pPr>
        <w:pStyle w:val="Heading2"/>
      </w:pPr>
      <w:r>
        <w:t>3.1 Existing Healthcare Monitoring Systems</w:t>
      </w:r>
    </w:p>
    <w:p>
      <w:r>
        <w:t>Most existing healthcare monitoring systems are based on centralized cloud architectures. Wearable devices and sensors collect patient data and transmit it to a central server where storage and analysis are performed. Although such systems provide convenience and remote access, they suffer from serious drawbacks related to security, privacy, and scalability.</w:t>
      </w:r>
    </w:p>
    <w:p>
      <w:pPr>
        <w:pStyle w:val="Heading2"/>
      </w:pPr>
      <w:r>
        <w:t>3.2 Architecture of Existing System</w:t>
      </w:r>
    </w:p>
    <w:p>
      <w:r>
        <w:t>In a typical existing system, IoT devices send health data directly to a cloud server. Doctors and hospitals access this data through web or mobile applications. The entire system depends on a single trusted authority, creating a single point of failure.</w:t>
      </w:r>
    </w:p>
    <w:p>
      <w:pPr>
        <w:pStyle w:val="Heading2"/>
      </w:pPr>
      <w:r>
        <w:t>3.3 Limitations of Existing System</w:t>
      </w:r>
    </w:p>
    <w:p>
      <w:r>
        <w:t>• Centralized data storage leads to single-point failure</w:t>
        <w:br/>
        <w:t>• High risk of data breaches and cyber-attacks</w:t>
        <w:br/>
        <w:t>• Lack of patient control over medical records</w:t>
        <w:br/>
        <w:t>• No encrypted keyword-based search</w:t>
        <w:br/>
        <w:t>• Poor scalability and interoperability</w:t>
        <w:br/>
      </w:r>
    </w:p>
    <w:p>
      <w:pPr>
        <w:pStyle w:val="Heading2"/>
      </w:pPr>
      <w:r>
        <w:t>3.4 Problem Statement</w:t>
      </w:r>
    </w:p>
    <w:p>
      <w:r>
        <w:t>There is a need for a secure, decentralized, and intelligent healthcare monitoring system that ensures patient privacy, enables controlled data sharing, supports encrypted search, and detects malicious activities in IoT networks.</w:t>
      </w:r>
    </w:p>
    <w:p>
      <w:r>
        <w:br w:type="page"/>
      </w:r>
    </w:p>
    <w:p>
      <w:pPr>
        <w:pStyle w:val="Heading1"/>
      </w:pPr>
      <w:r>
        <w:t>CHAPTER 5: SYSTEM ARCHITECTURE</w:t>
      </w:r>
    </w:p>
    <w:p>
      <w:pPr>
        <w:pStyle w:val="Heading2"/>
      </w:pPr>
      <w:r>
        <w:t>5.1 Overview of Proposed Architecture</w:t>
      </w:r>
    </w:p>
    <w:p>
      <w:r>
        <w:t>The proposed Smart Healthcare Monitoring System follows a layered architecture that integrates IoT devices, blockchain technology, secure encryption mechanisms, and artificial intelligence. The architecture ensures scalability, security, and real-time monitoring.</w:t>
      </w:r>
    </w:p>
    <w:p>
      <w:pPr>
        <w:pStyle w:val="Heading2"/>
      </w:pPr>
      <w:r>
        <w:t>5.2 Layered Architecture Description</w:t>
      </w:r>
    </w:p>
    <w:p>
      <w:r>
        <w:t>The architecture is divided into four layers:</w:t>
        <w:br/>
        <w:t>1. IoT Sensor Layer</w:t>
        <w:br/>
        <w:t>2. Edge &amp; Network Layer</w:t>
        <w:br/>
        <w:t>3. Blockchain &amp; Security Layer</w:t>
        <w:br/>
        <w:t>4. Application Layer</w:t>
        <w:br/>
      </w:r>
    </w:p>
    <w:p>
      <w:pPr>
        <w:pStyle w:val="Heading2"/>
      </w:pPr>
      <w:r>
        <w:t>5.3 IoT Sensor Layer</w:t>
      </w:r>
    </w:p>
    <w:p>
      <w:r>
        <w:t>This layer consists of wearable sensors such as heart rate, SpO2, and temperature sensors. These sensors are connected to an ESP32 microcontroller which collects and preprocesses data before transmission.</w:t>
      </w:r>
    </w:p>
    <w:p>
      <w:pPr>
        <w:pStyle w:val="Heading2"/>
      </w:pPr>
      <w:r>
        <w:t>5.4 Edge and Network Layer</w:t>
      </w:r>
    </w:p>
    <w:p>
      <w:r>
        <w:t>The edge layer handles communication between IoT devices and backend systems. Secure protocols such as HTTPS and MQTT are used to transmit encrypted data.</w:t>
      </w:r>
    </w:p>
    <w:p>
      <w:pPr>
        <w:pStyle w:val="Heading2"/>
      </w:pPr>
      <w:r>
        <w:t>5.5 Blockchain and Security Layer</w:t>
      </w:r>
    </w:p>
    <w:p>
      <w:r>
        <w:t>Hyperledger Fabric is used as a permissioned blockchain network. This layer enforces access control, immutability, and secure searchable encryption.</w:t>
      </w:r>
    </w:p>
    <w:p>
      <w:pPr>
        <w:pStyle w:val="Heading2"/>
      </w:pPr>
      <w:r>
        <w:t>5.6 Application Layer</w:t>
      </w:r>
    </w:p>
    <w:p>
      <w:r>
        <w:t>The application layer provides dashboards for patients and doctors, real-time alerts, and data visualization features.</w:t>
      </w:r>
    </w:p>
    <w:p>
      <w:pPr>
        <w:pStyle w:val="Heading2"/>
      </w:pPr>
      <w:r>
        <w:t>5.7 Data Flow Diagram (DFD) Description</w:t>
      </w:r>
    </w:p>
    <w:p>
      <w:r>
        <w:t>The Data Flow Diagram illustrates how data flows from sensors to blockchain storage and finally to authorized users. Data is encrypted before storage and decrypted only for authorized entities.</w:t>
      </w:r>
    </w:p>
    <w:p>
      <w:pPr>
        <w:pStyle w:val="Heading2"/>
      </w:pPr>
      <w:r>
        <w:t>5.8 Use Case Diagram Description</w:t>
      </w:r>
    </w:p>
    <w:p>
      <w:r>
        <w:t>The Use Case Diagram identifies actors such as Patient, Doctor, Hospital Admin, and Blockchain Network. Each actor interacts with the system based on access privileges.</w:t>
      </w:r>
    </w:p>
    <w:p>
      <w:pPr>
        <w:pStyle w:val="Heading2"/>
      </w:pPr>
      <w:r>
        <w:t>5.9 Sequence Diagram Description</w:t>
      </w:r>
    </w:p>
    <w:p>
      <w:r>
        <w:t>The Sequence Diagram shows the step-by-step interaction between IoT devices, blockchain, and application layer during data upload and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